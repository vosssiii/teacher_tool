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Zugeschnittenes Bild</w:t>
      </w:r>
    </w:p>
    <w:p>
      <w:r>
        <w:drawing>
          <wp:inline xmlns:a="http://schemas.openxmlformats.org/drawingml/2006/main" xmlns:pic="http://schemas.openxmlformats.org/drawingml/2006/picture">
            <wp:extent cx="28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rcRect l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Ein unauffälliger Absatz.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